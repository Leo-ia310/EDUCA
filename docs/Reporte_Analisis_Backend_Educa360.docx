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Analisis Profundo Del Backend De Educa360</w:t>
      </w:r>
    </w:p>
    <w:p>
      <w:r>
        <w:rPr>
          <w:b/>
        </w:rPr>
        <w:t>Reporte tecnico para cerrar el backend, seguridad, Supabase y contratos con Flutter</w:t>
      </w:r>
    </w:p>
    <w:p>
      <w:r>
        <w:t>Fecha de analisis: 15 de septiembre de 2026</w:t>
      </w:r>
    </w:p>
    <w:p>
      <w:r>
        <w:t>Repositorio analizado: C:\Users\Maykel\Desktop\EDUCA</w:t>
      </w:r>
    </w:p>
    <w:p>
      <w:pPr>
        <w:pStyle w:val="Heading1"/>
      </w:pPr>
      <w:r>
        <w:rPr>
          <w:rFonts w:ascii="Aptos Display" w:hAnsi="Aptos Display"/>
          <w:color w:val="000000"/>
        </w:rPr>
        <w:t>Conclusion Ejecutiva</w:t>
      </w:r>
    </w:p>
    <w:p>
      <w:r>
        <w:t>El backend no esta en cero: existe una API Node TypeScript por dominios, un endpoint compatible POST /api/business-api, migraciones Supabase con RLS, Storage privado, Edge Functions, seeds y scripts E2E. La compilacion TypeScript pasa limpia. La deuda real esta en terminar el modo conectado de punta a punta, actualizar los contratos/documentacion, endurecer la superficie HTTP y convertir los scripts de smoke/E2E en una puerta de calidad repetible.</w:t>
      </w:r>
    </w:p>
    <w:p>
      <w:r>
        <w:t>El cambio grande de tu compa fue principalmente frontend: redisenos visuales, sistema de tema, dashboards por rol, panel developer, pantallas de notificaciones, pruebas unitarias y providers que ya intentan consumir Supabase o el backend. Para ti, eso significa que el backend debe estabilizar datos reales, reglas de negocio y seguridad sin tocar la UI.</w:t>
      </w:r>
    </w:p>
    <w:p>
      <w:pPr>
        <w:pStyle w:val="Heading1"/>
      </w:pPr>
      <w:r>
        <w:rPr>
          <w:rFonts w:ascii="Aptos Display" w:hAnsi="Aptos Display"/>
          <w:color w:val="000000"/>
        </w:rPr>
        <w:t>Estado General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293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293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Estado actual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293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293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Accion backend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API Node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Implementada para assignments, attendance, chat, developer, events, grades, notifications y payments.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Medio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Cerrar seguridad HTTP, documentar todos los endpoints y agregar tests automatizados reales.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 API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POST /api/business-api existe y enruta 18 acciones.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Bajo medio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Mantener compatibilidad mientras el frontend migra a rutas REST por dominio.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Supabase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70 tablas, RLS, migraciones 0001 a 0014, bucket files privado y policies.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Medio alto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Aplicar y verificar migraciones en remoto, probar RLS por rol y revisar grants/functions.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Frontend conectado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Muchas features usan repos Supabase o BackendApiClient; developer ya tiene repositorio REST.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Medio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Actualizar estados pending/connected y probar con usuarios reales.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Pruebas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npm test pasa solo typecheck. E2E existen fuera del test default.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Alto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Integrar smoke y business_api_e2e al flujo de CI con entorno preparado.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Seguridad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Hay auth por JWT y validaciones de permisos, pero faltan capas HTTP duras.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Alto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Agregar Helmet, rate limit, CORS por ambiente, logs seguros, auditoria y control de Edge Functions.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000000"/>
        </w:rPr>
        <w:t>Lo Que Subio El Frontend</w:t>
      </w:r>
    </w:p>
    <w:p>
      <w:r>
        <w:t>Del historial reciente de commits se observan estas lineas de cambio:</w:t>
      </w:r>
    </w:p>
    <w:p>
      <w:pPr>
        <w:pStyle w:val="ListBullet"/>
      </w:pPr>
      <w:r>
        <w:t>Redisenos de panel de alumno, docente, padre y admin, con navegacion inferior, tarjetas pastel y nuevo sistema de tema.</w:t>
      </w:r>
    </w:p>
    <w:p>
      <w:pPr>
        <w:pStyle w:val="ListBullet"/>
      </w:pPr>
      <w:r>
        <w:t>Dashboard developer con pantallas para resumen, APIs, tareas, modulos, usuarios, instituciones, feature flags, auditoria y system checks.</w:t>
      </w:r>
    </w:p>
    <w:p>
      <w:pPr>
        <w:pStyle w:val="ListBullet"/>
      </w:pPr>
      <w:r>
        <w:t>Repositorios Flutter reales para varios modulos: Supabase directo para lecturas y BackendApiClient para escrituras sensibles.</w:t>
      </w:r>
    </w:p>
    <w:p>
      <w:pPr>
        <w:pStyle w:val="ListBullet"/>
      </w:pPr>
      <w:r>
        <w:t>Notificaciones con Web Push para Flutter Web y servicio de demo para plataformas nativas.</w:t>
      </w:r>
    </w:p>
    <w:p>
      <w:pPr>
        <w:pStyle w:val="ListBullet"/>
      </w:pPr>
      <w:r>
        <w:t>Tests unitarios para calculos de notas, estados de tareas/cargos y utilidades.</w:t>
      </w:r>
    </w:p>
    <w:p>
      <w:pPr>
        <w:pStyle w:val="ListBullet"/>
      </w:pPr>
      <w:r>
        <w:t>Correcciones de overflow, accesibilidad, iconografia, skeletons y navbar.</w:t>
      </w:r>
    </w:p>
    <w:p>
      <w:r>
        <w:t>Impacto para backend: ya no basta con que el demo funcione. Las pantallas esperan datos consistentes de Supabase, acciones seguras para escrituras y estados tecnicos confiables para el panel developer.</w:t>
      </w:r>
    </w:p>
    <w:p>
      <w:pPr>
        <w:pStyle w:val="Heading1"/>
      </w:pPr>
      <w:r>
        <w:rPr>
          <w:rFonts w:ascii="Aptos Display" w:hAnsi="Aptos Display"/>
          <w:color w:val="000000"/>
        </w:rPr>
        <w:t>Brechas Prioritarias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293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293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Trabajo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293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Motivo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293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Archivos clave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293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Criterio de cierre</w:t>
            </w:r>
          </w:p>
        </w:tc>
      </w:tr>
      <w:tr>
        <w:tc>
          <w:tcPr>
            <w:tcW w:type="dxa" w:w="2040"/>
            <w:shd w:fill="FEE2E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P0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Verificar Supabase remoto y datos reales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Sin usuarios Auth, seed operativo o migraciones completas, el modo conectado queda parcial.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supabase/migrations, supabase/seed.sql, supabase/seed_auth_users.sql, backend/scripts/*.mjs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Los cuatro roles demo inician sesion y leen/escriben datos reales sin errores RLS.</w:t>
            </w:r>
          </w:p>
        </w:tc>
      </w:tr>
      <w:tr>
        <w:tc>
          <w:tcPr>
            <w:tcW w:type="dxa" w:w="2040"/>
            <w:shd w:fill="F8FAFC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P0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Endurecer seguridad HTTP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La API puede quedar con CORS abierto, sin headers de seguridad y sin rate limit.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backend/src/app.ts, backend/src/lib/env.ts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Produccion solo acepta origenes permitidos, usa Helmet, limite por IP/usuario y logs de errores sin filtrar secretos.</w:t>
            </w:r>
          </w:p>
        </w:tc>
      </w:tr>
      <w:tr>
        <w:tc>
          <w:tcPr>
            <w:tcW w:type="dxa" w:w="2040"/>
            <w:shd w:fill="FEE2E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P0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Asegurar Edge Function send-push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Usa service_role y no valida actor en el codigo; debe quedar invocable solo por backend autorizado o con JWT verificado.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supabase/functions/send-push/index.ts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Un usuario no autorizado no puede disparar notificaciones arbitrarias.</w:t>
            </w:r>
          </w:p>
        </w:tc>
      </w:tr>
      <w:tr>
        <w:tc>
          <w:tcPr>
            <w:tcW w:type="dxa" w:w="2040"/>
            <w:shd w:fill="F8FAFC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P1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Actualizar api-manifest completo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El manifiesto solo lista developer; los demas endpoints quedan invisibles para el equipo.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backend/src/lib/api-manifest.ts, docs/APIS_PENDIENTES_POR_CONECTAR.md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Manifest incluye rutas REST y acciones business-api con frontendStatus real.</w:t>
            </w:r>
          </w:p>
        </w:tc>
      </w:tr>
      <w:tr>
        <w:tc>
          <w:tcPr>
            <w:tcW w:type="dxa" w:w="2040"/>
            <w:shd w:fill="FEF3C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P1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Resolver mismatch developer pending vs conectado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Flutter ya consume /api/developer/* pero docs lo marca pending.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frontend/lib/features/developer, backend/src/lib/api-manifest.ts, supabase/migrations/0014_developer_dashboard.sql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Estados connected/pending reflejan la realidad despues de una prueba conectada.</w:t>
            </w:r>
          </w:p>
        </w:tc>
      </w:tr>
      <w:tr>
        <w:tc>
          <w:tcPr>
            <w:tcW w:type="dxa" w:w="2040"/>
            <w:shd w:fill="F8FAFC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P1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Completar asistencia real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El repo Flutter sigue devolviendo clases y roster mock en AttendanceRepositoryImpl.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frontend/lib/features/attendance/data, backend/src/services/attendance.service.ts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Tomar asistencia consulta clases/roster reales y sincroniza Hive a Supabase.</w:t>
            </w:r>
          </w:p>
        </w:tc>
      </w:tr>
      <w:tr>
        <w:tc>
          <w:tcPr>
            <w:tcW w:type="dxa" w:w="2040"/>
            <w:shd w:fill="FEF3C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P1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Formalizar pruebas E2E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business_api_e2e existe pero no corre en npm test ni CI.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backend/scripts/business_api_e2e.mjs, backend/scripts/e2e_smoke.mjs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CI ejecuta typecheck, smoke RLS y E2E de acciones criticas.</w:t>
            </w:r>
          </w:p>
        </w:tc>
      </w:tr>
      <w:tr>
        <w:tc>
          <w:tcPr>
            <w:tcW w:type="dxa" w:w="2040"/>
            <w:shd w:fill="F8FAFC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P2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Pasarela de pago real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registerPayment registra pagos como paid, pero no integra proveedor real ni webhooks.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backend/src/services/payments.service.ts, frontend/lib/features/payments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Pago real tiene provider, idempotencia, webhook firmado, conciliacion y recibo.</w:t>
            </w:r>
          </w:p>
        </w:tc>
      </w:tr>
      <w:tr>
        <w:tc>
          <w:tcPr>
            <w:tcW w:type="dxa" w:w="2040"/>
            <w:shd w:fill="DBEAFE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P2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Observabilidad y auditoria de negocio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Hay audit_log/developer_audit_events, pero no todas las mutaciones generan evento.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backend/src/services/*, supabase/migrations</w:t>
            </w:r>
          </w:p>
        </w:tc>
        <w:tc>
          <w:tcPr>
            <w:tcW w:type="dxa" w:w="2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Cada escritura critica registra quien, que, cuando, modulo y entidad.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000000"/>
        </w:rPr>
        <w:t>Analisis Por Modulo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293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293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Estado actual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293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293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Accion backend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Auth y usuarios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Supabase Auth + users + user_roles; scripts para usuarios demo.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Falta confirmar remoto y politicas de signup/confirmacion.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Provisionar usuarios por rol, desactivar signup publico en produccion si aplica, exigir password mas fuerte y revisar MFA.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Dashboard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Lecturas Supabase directas para alumno, docente, padre y admin.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Riesgo de consultas pesadas o diferencias de forma con mock.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Crear vistas/RPCs agregadas si el rendimiento cae y probar dashboards por rol.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Assignments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Backend cubre teacherClasses, upsert, delete, publish, submit y gradeSubmission.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Buen avance; falta testear adjuntos y estados contra Storage real.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Pruebas por teacher/student/admin, archivos privados y casos de entrega tarde.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Attendance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Backend tiene upsert session y attendance con pertenencia clase/estudiante.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Frontend aun usa mock para clases/roster en repo offline-first.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Datasource remoto real para roster/clases e integracion completa del sync queue.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Chat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sendMessage, markAsRead y ensureIndividual con validacion de participante.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Falta realtime/typing/unread robusto y verificar RLS 0005 aplicado.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Pruebas de participante/no participante, lectura, adjuntos y conversaciones duplicadas.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Grades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Escalas, default scale y setGrade existen con permisos.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Faltan tests de escala/rangos/report card y max score por evaluacion.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Validar rangos sin solapamientos, clamping o rechazo claro y boletin real.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Payments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balance/charges se leen, registerPayment y cancelCharge existen.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No hay pasarela real, idempotencia ni webhook.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Modelo de provider, payment_intent, webhook firmado, reintentos y conciliacion.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Events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createEvent existe; frontend lee calendar_events.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Solo teacher/admin por requireRole; audiencia necesita reglas mas estrictas.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Validar audience contra catalogo/roles y agregar update/delete si UI los requiere.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Notifications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Save web push device y Edge Function send-push.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Web push cubre solo web; movil nativo queda fuera por decision del proyecto.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Asegurar invocacion, preferencias por canal y delivery logs.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Developer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Backend y frontend existen.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Inventario stale: docs dicen pending aunque hay repo conectado.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Probar pantallas conectadas, actualizar estados y definir checks ejecutables.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Schedule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Frontend lee Supabase directo.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No hay rutas backend dedicadas; puede estar bien para lectura si RLS es suficiente.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Mantener como lectura Supabase o mover agregados a backend si se necesita performance/contrato.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000000"/>
        </w:rPr>
        <w:t>Seguridad</w:t>
      </w:r>
    </w:p>
    <w:p>
      <w:r>
        <w:rPr>
          <w:b/>
        </w:rPr>
        <w:t xml:space="preserve">Cubierto. </w:t>
      </w:r>
      <w:r>
        <w:t>Ya existe:</w:t>
      </w:r>
    </w:p>
    <w:p>
      <w:pPr>
        <w:pStyle w:val="ListBullet"/>
      </w:pPr>
      <w:r>
        <w:t>Autenticacion con JWT Supabase en backend/src/middleware/auth.middleware.ts.</w:t>
      </w:r>
    </w:p>
    <w:p>
      <w:pPr>
        <w:pStyle w:val="ListBullet"/>
      </w:pPr>
      <w:r>
        <w:t>Carga de contexto de aplicacion desde users y user_roles.</w:t>
      </w:r>
    </w:p>
    <w:p>
      <w:pPr>
        <w:pStyle w:val="ListBullet"/>
      </w:pPr>
      <w:r>
        <w:t>Reglas de pertenencia para docente-clase, estudiante-matricula y acudiente-hijo.</w:t>
      </w:r>
    </w:p>
    <w:p>
      <w:pPr>
        <w:pStyle w:val="ListBullet"/>
      </w:pPr>
      <w:r>
        <w:t>RLS en Supabase, bucket files privado y politicas por institution_id.</w:t>
      </w:r>
    </w:p>
    <w:p>
      <w:pPr>
        <w:pStyle w:val="ListBullet"/>
      </w:pPr>
      <w:r>
        <w:t>Validadores de payload para strings, IDs, numeros y fechas.</w:t>
      </w:r>
    </w:p>
    <w:p>
      <w:pPr>
        <w:pStyle w:val="ListBullet"/>
      </w:pPr>
      <w:r>
        <w:t>Separacion de capas route, controller, service y repository.</w:t>
      </w:r>
    </w:p>
    <w:p>
      <w:r>
        <w:rPr>
          <w:b/>
        </w:rPr>
        <w:t xml:space="preserve">Pendiente. </w:t>
      </w:r>
      <w:r>
        <w:t>Falta endurecer:</w:t>
      </w:r>
    </w:p>
    <w:p>
      <w:pPr>
        <w:pStyle w:val="ListBullet"/>
      </w:pPr>
      <w:r>
        <w:t>Reemplazar CORS_ORIGIN=* en produccion por lista cerrada de dominios.</w:t>
      </w:r>
    </w:p>
    <w:p>
      <w:pPr>
        <w:pStyle w:val="ListBullet"/>
      </w:pPr>
      <w:r>
        <w:t>Agregar Helmet o headers equivalentes: content-security-policy donde aplique, no-sniff, frame options, referrer policy.</w:t>
      </w:r>
    </w:p>
    <w:p>
      <w:pPr>
        <w:pStyle w:val="ListBullet"/>
      </w:pPr>
      <w:r>
        <w:t>Agregar rate limiting por IP y, para rutas autenticadas, por userId/action.</w:t>
      </w:r>
    </w:p>
    <w:p>
      <w:pPr>
        <w:pStyle w:val="ListBullet"/>
      </w:pPr>
      <w:r>
        <w:t>Reducir o personalizar express.json({ limit: "2mb" }) por endpoint; adjuntos deben ir por Storage, no JSON.</w:t>
      </w:r>
    </w:p>
    <w:p>
      <w:pPr>
        <w:pStyle w:val="ListBullet"/>
      </w:pPr>
      <w:r>
        <w:t>Agregar request id, logs estructurados y trazabilidad de errores sin imprimir secretos.</w:t>
      </w:r>
    </w:p>
    <w:p>
      <w:pPr>
        <w:pStyle w:val="ListBullet"/>
      </w:pPr>
      <w:r>
        <w:t>Evitar que supabaseAdmin use service_role como fallback para operaciones de usuario fuera de contexto.</w:t>
      </w:r>
    </w:p>
    <w:p>
      <w:pPr>
        <w:pStyle w:val="ListBullet"/>
      </w:pPr>
      <w:r>
        <w:t>Blindar send-push: autenticacion, autorizacion y origen de invocacion.</w:t>
      </w:r>
    </w:p>
    <w:p>
      <w:pPr>
        <w:pStyle w:val="ListBullet"/>
      </w:pPr>
      <w:r>
        <w:t>Revisar config de Supabase para produccion: signup, confirmacion email, password minimo, network restrictions y SSL enforcement.</w:t>
      </w:r>
    </w:p>
    <w:p>
      <w:pPr>
        <w:pStyle w:val="ListBullet"/>
      </w:pPr>
      <w:r>
        <w:t>Definir auditoria obligatoria en mutaciones: pagos, notas, tareas, asistencia, usuarios y flags.</w:t>
      </w:r>
    </w:p>
    <w:p>
      <w:pPr>
        <w:pStyle w:val="Heading1"/>
      </w:pPr>
      <w:r>
        <w:rPr>
          <w:rFonts w:ascii="Aptos Display" w:hAnsi="Aptos Display"/>
          <w:color w:val="000000"/>
        </w:rPr>
        <w:t>Datos Y Supabase</w:t>
      </w:r>
    </w:p>
    <w:p>
      <w:r>
        <w:t>La base esta muy avanzada en estructura: catalogos, instituciones, personas, usuarios, roles, clases, horarios, asistencia, tareas, entregas, notas, boletines, pagos, chat, notificaciones, sync_queue, change_log y tablas developer. Las migraciones 0006, 0008, 0009 y 0014 agregan hardening, reglas de negocio, funciones de identidad y panel developer.</w:t>
      </w:r>
    </w:p>
    <w:p>
      <w:r>
        <w:t>La principal deuda no es crear tablas, sino demostrar que el remoto tiene exactamente esas migraciones aplicadas, seeds operativos completos y usuarios Auth enlazados. El documento backend/ESTADO_Y_RECONEXION.md esta fechado 2026-07-30 y ya quedo parcialmente viejo: menciona UnimplementedError en repos que ahora parecen implementados en varias areas.</w:t>
      </w:r>
    </w:p>
    <w:p>
      <w:pPr>
        <w:pStyle w:val="Heading1"/>
      </w:pPr>
      <w:r>
        <w:rPr>
          <w:rFonts w:ascii="Aptos Display" w:hAnsi="Aptos Display"/>
          <w:color w:val="000000"/>
        </w:rPr>
        <w:t>Verificaciones Ejecutadas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293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293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Estado actual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293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293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Accion backend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Git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git status --short muestra solo hs_err_pid2672.log no trackeado.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Bajo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No tocar ni commitear ese crash log salvo que quieran investigarlo.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Backend typecheck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npm test paso correctamente.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Bajo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Mantener como requisito minimo.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Docs API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npm test regenero docs/APIS_PENDIENTES_POR_CONECTAR.md.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Medio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El contenido sigue incompleto por manifest parcial.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Flutter analyze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No se pudo ejecutar: C:\src\flutter\bin\flutter.bat no existe y where flutter no encontro SDK.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Medio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Instalar o documentar ruta real del SDK para verificar frontend.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E2E Supabase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No se ejecuto porque depende de .env y Supabase real.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Alto</w:t>
            </w:r>
          </w:p>
        </w:tc>
        <w:tc>
          <w:tcPr>
            <w:tcW w:type="dxa" w:w="25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Correr backend/scripts/e2e_smoke.mjs y business_api_e2e.mjs en entorno controlado.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000000"/>
        </w:rPr>
        <w:t>Plan Para Cerrar Backend Full</w:t>
      </w:r>
    </w:p>
    <w:p>
      <w:pPr>
        <w:pStyle w:val="ListNumber"/>
      </w:pPr>
      <w:r>
        <w:t>Congelar contrato actual: listar todos los providers Flutter reales y mapearlos contra endpoints Node, RLS y tablas Supabase.</w:t>
      </w:r>
    </w:p>
    <w:p>
      <w:pPr>
        <w:pStyle w:val="ListNumber"/>
      </w:pPr>
      <w:r>
        <w:t>Actualizar api-manifest.ts con todos los modulos, acciones business-api y rutas REST, marcando developer como conectado donde aplique.</w:t>
      </w:r>
    </w:p>
    <w:p>
      <w:pPr>
        <w:pStyle w:val="ListNumber"/>
      </w:pPr>
      <w:r>
        <w:t>Levantar entorno conectado con usuarios student, teacher, parent y admin; aplicar migraciones 0001 a 0014 y seeds completos.</w:t>
      </w:r>
    </w:p>
    <w:p>
      <w:pPr>
        <w:pStyle w:val="ListNumber"/>
      </w:pPr>
      <w:r>
        <w:t>Ejecutar smoke RLS por rol y corregir cualquier fuga multi-tenant antes de seguir con features.</w:t>
      </w:r>
    </w:p>
    <w:p>
      <w:pPr>
        <w:pStyle w:val="ListNumber"/>
      </w:pPr>
      <w:r>
        <w:t>Cerrar asistencia real: clases del dia, roster, class_sessions, attendances, sync offline y conflictos.</w:t>
      </w:r>
    </w:p>
    <w:p>
      <w:pPr>
        <w:pStyle w:val="ListNumber"/>
      </w:pPr>
      <w:r>
        <w:t>Cerrar Storage: subida, lectura privada, eliminacion/archivo, URLs firmadas o proxy seguro segun necesidad.</w:t>
      </w:r>
    </w:p>
    <w:p>
      <w:pPr>
        <w:pStyle w:val="ListNumber"/>
      </w:pPr>
      <w:r>
        <w:t>Endurecer HTTP: CORS, Helmet, rate limit, request id, logging, limites de payload y manejo de errores.</w:t>
      </w:r>
    </w:p>
    <w:p>
      <w:pPr>
        <w:pStyle w:val="ListNumber"/>
      </w:pPr>
      <w:r>
        <w:t>Convertir business_api_e2e en prueba de CI y agregar unit tests de services con repos mockeados.</w:t>
      </w:r>
    </w:p>
    <w:p>
      <w:pPr>
        <w:pStyle w:val="ListNumber"/>
      </w:pPr>
      <w:r>
        <w:t>Definir pagos reales: proveedor, idempotencia, webhook, estados, conciliacion y auditoria.</w:t>
      </w:r>
    </w:p>
    <w:p>
      <w:pPr>
        <w:pStyle w:val="ListNumber"/>
      </w:pPr>
      <w:r>
        <w:t>Revisar push: autorizacion de send-push, preferencias por canal y estrategia nativa si algun dia quieren Android/iOS push real.</w:t>
      </w:r>
    </w:p>
    <w:p>
      <w:pPr>
        <w:pStyle w:val="ListNumber"/>
      </w:pPr>
      <w:r>
        <w:t>Publicar checklist de release backend: variables, migraciones, secrets, health checks, monitoreo y rollback.</w:t>
      </w:r>
    </w:p>
    <w:p>
      <w:pPr>
        <w:pStyle w:val="Heading1"/>
      </w:pPr>
      <w:r>
        <w:rPr>
          <w:rFonts w:ascii="Aptos Display" w:hAnsi="Aptos Display"/>
          <w:color w:val="000000"/>
        </w:rPr>
        <w:t>Checklist De Cierre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293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293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293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Auth</w:t>
            </w:r>
          </w:p>
        </w:tc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Usuarios demo y reales creados en Supabase Auth con raw_app_meta_data correcto y filas public.users/user_roles enlazadas.</w:t>
            </w:r>
          </w:p>
        </w:tc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Pendiente de validar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RLS</w:t>
            </w:r>
          </w:p>
        </w:tc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Cada rol solo ve su institucion y sus recursos permitidos; pruebas negativas incluidas.</w:t>
            </w:r>
          </w:p>
        </w:tc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Pendiente de validar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Contratos</w:t>
            </w:r>
          </w:p>
        </w:tc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api-manifest y docs reflejan todos los endpoints y acciones reales.</w:t>
            </w:r>
          </w:p>
        </w:tc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Pendiente de validar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Assignments</w:t>
            </w:r>
          </w:p>
        </w:tc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Crear, editar, publicar, entregar, calificar y adjuntar probado con datos reales.</w:t>
            </w:r>
          </w:p>
        </w:tc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Pendiente de validar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Attendance</w:t>
            </w:r>
          </w:p>
        </w:tc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Offline-first sincroniza sin duplicar sesiones ni marcaciones.</w:t>
            </w:r>
          </w:p>
        </w:tc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Pendiente de validar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Grades</w:t>
            </w:r>
          </w:p>
        </w:tc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Escalas, evaluaciones, notas, boletines y gradebook probados por rol.</w:t>
            </w:r>
          </w:p>
        </w:tc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Pendiente de validar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Payments</w:t>
            </w:r>
          </w:p>
        </w:tc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Saldos, pagos parciales, cancelaciones y recibos consistentes; pasarela definida.</w:t>
            </w:r>
          </w:p>
        </w:tc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Pendiente de validar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Chat</w:t>
            </w:r>
          </w:p>
        </w:tc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Participantes, lectura, adjuntos y realtime/RLS probados.</w:t>
            </w:r>
          </w:p>
        </w:tc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Pendiente de validar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Notifications</w:t>
            </w:r>
          </w:p>
        </w:tc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Device web push guardado, send-push protegido y delivery registrado.</w:t>
            </w:r>
          </w:p>
        </w:tc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Pendiente de validar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Security</w:t>
            </w:r>
          </w:p>
        </w:tc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CORS cerrado, rate limit, headers, logs y secrets verificados.</w:t>
            </w:r>
          </w:p>
        </w:tc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Pendiente de validar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Tests</w:t>
            </w:r>
          </w:p>
        </w:tc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npm test corre typecheck + unit; CI corre smoke y E2E conectado.</w:t>
            </w:r>
          </w:p>
        </w:tc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Pendiente de validar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Deploy</w:t>
            </w:r>
          </w:p>
        </w:tc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Variables, migrations, health checks y rollback documentados.</w:t>
            </w:r>
          </w:p>
        </w:tc>
        <w:tc>
          <w:tcPr>
            <w:tcW w:type="dxa" w:w="34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Pendiente de validar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000000"/>
        </w:rPr>
        <w:t>Archivos Revisados</w:t>
      </w:r>
    </w:p>
    <w:p>
      <w:pPr>
        <w:pStyle w:val="ListBullet"/>
      </w:pPr>
      <w:r>
        <w:t>backend/src/app.ts, middleware, routes, controllers, services, repositories, validators y lib.</w:t>
      </w:r>
    </w:p>
    <w:p>
      <w:pPr>
        <w:pStyle w:val="ListBullet"/>
      </w:pPr>
      <w:r>
        <w:t>backend/src/lib/api-manifest.ts y docs/APIS_PENDIENTES_POR_CONECTAR.md.</w:t>
      </w:r>
    </w:p>
    <w:p>
      <w:pPr>
        <w:pStyle w:val="ListBullet"/>
      </w:pPr>
      <w:r>
        <w:t>backend/README.md y backend/ESTADO_Y_RECONEXION.md.</w:t>
      </w:r>
    </w:p>
    <w:p>
      <w:pPr>
        <w:pStyle w:val="ListBullet"/>
      </w:pPr>
      <w:r>
        <w:t>supabase/migrations/0001 a 0014, supabase/seed.sql, supabase/seed_auth_users.sql y supabase/functions.</w:t>
      </w:r>
    </w:p>
    <w:p>
      <w:pPr>
        <w:pStyle w:val="ListBullet"/>
      </w:pPr>
      <w:r>
        <w:t>frontend/lib/core/network, core/constants/env.dart, features/*/providers.dart, domain repositories y data Supabase/mock.</w:t>
      </w:r>
    </w:p>
    <w:p>
      <w:pPr>
        <w:pStyle w:val="ListBullet"/>
      </w:pPr>
      <w:r>
        <w:t>Historial reciente de git con foco en commits posteriores al merge del dashboard developer.</w:t>
      </w:r>
    </w:p>
    <w:p>
      <w:pPr>
        <w:pStyle w:val="Heading1"/>
      </w:pPr>
      <w:r>
        <w:rPr>
          <w:rFonts w:ascii="Aptos Display" w:hAnsi="Aptos Display"/>
          <w:color w:val="000000"/>
        </w:rPr>
        <w:t>Recomendacion Final</w:t>
      </w:r>
    </w:p>
    <w:p>
      <w:r>
        <w:t>Tu siguiente trabajo no deberia empezar creando tablas nuevas a ciegas. Primero cierra una corrida conectada real por rol y actualiza el inventario tecnico. Despues ataca P0 de seguridad y Supabase, luego P1 de asistencia, manifest y pruebas. Con eso el backend pasa de estar funcional por piezas a estar listo para sostener la app completa.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Educa360 Backend Reporte tecnico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